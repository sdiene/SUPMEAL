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b/>
          <w:color w:val="111827"/>
          <w:sz w:val="80"/>
        </w:rPr>
        <w:t>SUPMEAL</w:t>
      </w:r>
    </w:p>
    <w:p>
      <w:pPr>
        <w:jc w:val="center"/>
      </w:pPr>
      <w:r>
        <w:rPr>
          <w:color w:val="475569"/>
          <w:sz w:val="40"/>
        </w:rPr>
        <w:t>Manuel utilisateur</w:t>
      </w:r>
    </w:p>
    <w:p>
      <w:pPr>
        <w:jc w:val="center"/>
      </w:pPr>
      <w:r>
        <w:rPr>
          <w:i/>
          <w:color w:val="475569"/>
          <w:sz w:val="24"/>
        </w:rPr>
        <w:t>Ce guide explique comment utiliser toutes les fonctionnalités de SUPMEAL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"1-2" \h \z \u</w:instrText>
        <w:fldChar w:fldCharType="separate"/>
        <w:t>Cliquez-droit ici puis « Mettre à jour les champs » pour générer le sommaire.</w:t>
        <w:fldChar w:fldCharType="end"/>
      </w:r>
    </w:p>
    <w:p>
      <w:r>
        <w:br w:type="page"/>
      </w:r>
    </w:p>
    <w:p>
      <w:pPr>
        <w:pStyle w:val="Heading1"/>
      </w:pPr>
      <w:r>
        <w:t>1. Premiers pas</w:t>
      </w:r>
    </w:p>
    <w:p>
      <w:pPr>
        <w:pStyle w:val="Heading2"/>
      </w:pPr>
      <w:r>
        <w:t>Créer un compte</w:t>
      </w:r>
    </w:p>
    <w:p>
      <w:pPr>
        <w:pStyle w:val="ListNumber"/>
      </w:pPr>
      <w:r>
        <w:t>Ouvrez http://localhost:5173 dans votre navigateur</w:t>
      </w:r>
    </w:p>
    <w:p>
      <w:pPr>
        <w:pStyle w:val="ListNumber"/>
      </w:pPr>
      <w:r>
        <w:t>Cliquez sur « S'inscrire »</w:t>
      </w:r>
    </w:p>
    <w:p>
      <w:pPr>
        <w:pStyle w:val="ListNumber"/>
      </w:pPr>
      <w:r>
        <w:t>Renseignez votre nom, email et mot de passe (minimum 8 caractères)</w:t>
      </w:r>
    </w:p>
    <w:p>
      <w:pPr>
        <w:pStyle w:val="ListNumber"/>
      </w:pPr>
      <w:r>
        <w:t>Cliquez sur « Créer mon compte »</w:t>
      </w:r>
    </w:p>
    <w:p>
      <w:pPr>
        <w:pStyle w:val="ListNumber"/>
      </w:pPr>
      <w:r>
        <w:t>Si le serveur email est configuré, vérifiez votre boîte mail et cliquez sur le lien de vérification</w:t>
      </w:r>
    </w:p>
    <w:p>
      <w:pPr>
        <w:pStyle w:val="ListNumber"/>
      </w:pPr>
      <w:r>
        <w:t>Vous êtes automatiquement redirigé vers votre tableau de bord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Page d'inscription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FF6FF"/>
          </w:tcPr>
          <w:p>
            <w:r/>
            <w:r>
              <w:rPr>
                <w:b/>
                <w:color w:val="1D4ED8"/>
              </w:rPr>
              <w:t xml:space="preserve">Note : </w:t>
            </w:r>
            <w:r>
              <w:t>Comptes de démonstration : chacour@gmail.com / CourCha1 (propriétaire du cookbook de démo) et lamine@gmail.com / Lamine1 (éditeur du cookbook de démo).</w:t>
            </w:r>
          </w:p>
        </w:tc>
      </w:tr>
    </w:tbl>
    <w:p/>
    <w:p>
      <w:pPr>
        <w:pStyle w:val="Heading2"/>
      </w:pPr>
      <w:r>
        <w:t>Se connecter</w:t>
      </w:r>
    </w:p>
    <w:p>
      <w:pPr>
        <w:pStyle w:val="ListNumber"/>
      </w:pPr>
      <w:r>
        <w:t>Cliquez sur « Se connecter »</w:t>
      </w:r>
    </w:p>
    <w:p>
      <w:pPr>
        <w:pStyle w:val="ListNumber"/>
      </w:pPr>
      <w:r>
        <w:t>Entrez votre email et mot de passe</w:t>
      </w:r>
    </w:p>
    <w:p>
      <w:pPr>
        <w:pStyle w:val="ListNumber"/>
      </w:pPr>
      <w:r>
        <w:t>Ou cliquez sur « Continuer avec Google » si disponible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Page de connexion</w:t>
      </w:r>
    </w:p>
    <w:p/>
    <w:p>
      <w:pPr>
        <w:pStyle w:val="Heading2"/>
      </w:pPr>
      <w:r>
        <w:t>Mot de passe oublié</w:t>
      </w:r>
    </w:p>
    <w:p>
      <w:pPr>
        <w:pStyle w:val="ListNumber"/>
      </w:pPr>
      <w:r>
        <w:t>Sur la page de connexion, cliquez sur « Mot de passe oublié ? »</w:t>
      </w:r>
    </w:p>
    <w:p>
      <w:pPr>
        <w:pStyle w:val="ListNumber"/>
      </w:pPr>
      <w:r>
        <w:t>Entrez votre adresse email</w:t>
      </w:r>
    </w:p>
    <w:p>
      <w:pPr>
        <w:pStyle w:val="ListNumber"/>
      </w:pPr>
      <w:r>
        <w:t>Cliquez sur le lien reçu par email</w:t>
      </w:r>
    </w:p>
    <w:p>
      <w:pPr>
        <w:pStyle w:val="ListNumber"/>
      </w:pPr>
      <w:r>
        <w:t>Choisissez un nouveau mot de passe</w:t>
      </w:r>
    </w:p>
    <w:p>
      <w:r>
        <w:br w:type="page"/>
      </w:r>
    </w:p>
    <w:p>
      <w:pPr>
        <w:pStyle w:val="Heading1"/>
      </w:pPr>
      <w:r>
        <w:t>2. Le tableau de bord</w:t>
      </w:r>
    </w:p>
    <w:p>
      <w:r>
        <w:t>Le tableau de bord vous donne un aperçu de votre activité :</w:t>
      </w:r>
    </w:p>
    <w:p>
      <w:pPr>
        <w:pStyle w:val="ListBullet"/>
      </w:pPr>
      <w:r>
        <w:t>Stats : nombre de recettes, cookbooks et favoris</w:t>
      </w:r>
    </w:p>
    <w:p>
      <w:pPr>
        <w:pStyle w:val="ListBullet"/>
      </w:pPr>
      <w:r>
        <w:t>Recettes récentes : vos 4 dernières recettes (cliquables)</w:t>
      </w:r>
    </w:p>
    <w:p>
      <w:pPr>
        <w:pStyle w:val="ListBullet"/>
      </w:pPr>
      <w:r>
        <w:t>Fil d'actualité : les dernières recettes des cuisiniers que vous suivez</w:t>
      </w:r>
    </w:p>
    <w:p>
      <w:pPr>
        <w:pStyle w:val="ListBullet"/>
      </w:pPr>
      <w:r>
        <w:t>Mes cookbooks : vos cookbooks partagés (cliquables)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Tableau de bord</w:t>
      </w:r>
    </w:p>
    <w:p/>
    <w:p>
      <w:r>
        <w:br w:type="page"/>
      </w:r>
    </w:p>
    <w:p>
      <w:pPr>
        <w:pStyle w:val="Heading1"/>
      </w:pPr>
      <w:r>
        <w:t>3. Gestion des recettes</w:t>
      </w:r>
    </w:p>
    <w:p>
      <w:pPr>
        <w:pStyle w:val="Heading2"/>
      </w:pPr>
      <w:r>
        <w:t>Créer une recette</w:t>
      </w:r>
    </w:p>
    <w:p>
      <w:pPr>
        <w:pStyle w:val="ListNumber"/>
      </w:pPr>
      <w:r>
        <w:t>Cliquez sur « Mes recettes » dans la sidebar</w:t>
      </w:r>
    </w:p>
    <w:p>
      <w:pPr>
        <w:pStyle w:val="ListNumber"/>
      </w:pPr>
      <w:r>
        <w:t>Cliquez sur « + Nouvelle recette »</w:t>
      </w:r>
    </w:p>
    <w:p>
      <w:pPr>
        <w:pStyle w:val="ListNumber"/>
      </w:pPr>
      <w:r>
        <w:t>Remplissez les informations : titre (obligatoire), temps de préparation et cuisson, portions, source, tags (séparés par virgules), image (JPEG/PNG/WebP, max 5 Mo)</w:t>
      </w:r>
    </w:p>
    <w:p>
      <w:pPr>
        <w:pStyle w:val="ListNumber"/>
      </w:pPr>
      <w:r>
        <w:t>Ajoutez vos ingrédients (nom, quantité, unité)</w:t>
      </w:r>
    </w:p>
    <w:p>
      <w:pPr>
        <w:pStyle w:val="ListNumber"/>
      </w:pPr>
      <w:r>
        <w:t>Ajoutez les étapes de préparation</w:t>
      </w:r>
    </w:p>
    <w:p>
      <w:pPr>
        <w:pStyle w:val="ListNumber"/>
      </w:pPr>
      <w:r>
        <w:t>Cliquez sur « Enregistrer la recette 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ipes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Mes recettes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ipe_new_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Création d'une nouvelle recette</w:t>
      </w:r>
    </w:p>
    <w:p/>
    <w:p>
      <w:pPr>
        <w:pStyle w:val="Heading2"/>
      </w:pPr>
      <w:r>
        <w:t>Modifier ou supprimer une recette</w:t>
      </w:r>
    </w:p>
    <w:p>
      <w:r>
        <w:t>Ouvrez la recette puis cliquez sur « ✏️ Modifier » ou « 🗑️ Supprimer » (une confirmation est demandée avant suppression).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ip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Détail d'une recette</w:t>
      </w:r>
    </w:p>
    <w:p/>
    <w:p>
      <w:pPr>
        <w:pStyle w:val="Heading2"/>
      </w:pPr>
      <w:r>
        <w:t>Favoris, visibilité et export</w:t>
      </w:r>
    </w:p>
    <w:p>
      <w:pPr>
        <w:pStyle w:val="ListBullet"/>
      </w:pPr>
      <w:r>
        <w:t>Favoris : cliquez sur l'étoile ☆ sur la carte ou dans le détail de la recette (devient ⭐)</w:t>
      </w:r>
    </w:p>
    <w:p>
      <w:pPr>
        <w:pStyle w:val="ListBullet"/>
      </w:pPr>
      <w:r>
        <w:t>Rendre publique : cliquez sur « 🔒 Privée » pour la rendre publique (devient « 🌍 Publique »)</w:t>
      </w:r>
    </w:p>
    <w:p>
      <w:pPr>
        <w:pStyle w:val="ListBullet"/>
      </w:pPr>
      <w:r>
        <w:t>Planning : cliquez sur « 📅 Planning » pour l'ajouter au dîner du jour</w:t>
      </w:r>
    </w:p>
    <w:p>
      <w:pPr>
        <w:pStyle w:val="ListBullet"/>
      </w:pPr>
      <w:r>
        <w:t>Export : cliquez sur « ⬇️ Exporter » puis choisissez JSON ou 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cipe_detail_favori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Recette marquée en favori</w:t>
      </w:r>
    </w:p>
    <w:p/>
    <w:p>
      <w:pPr>
        <w:pStyle w:val="Heading2"/>
      </w:pPr>
      <w:r>
        <w:t>Noter et commenter une recette</w:t>
      </w:r>
    </w:p>
    <w:p>
      <w:pPr>
        <w:pStyle w:val="ListNumber"/>
      </w:pPr>
      <w:r>
        <w:t>Ouvrez une recette et faites défiler jusqu'à la section « ⭐ Notes »</w:t>
      </w:r>
    </w:p>
    <w:p>
      <w:pPr>
        <w:pStyle w:val="ListNumber"/>
      </w:pPr>
      <w:r>
        <w:t>Cliquez sur le nombre d'étoiles souhaité (1 à 5) — la moyenne se met à jour</w:t>
      </w:r>
    </w:p>
    <w:p>
      <w:pPr>
        <w:pStyle w:val="ListNumber"/>
      </w:pPr>
      <w:r>
        <w:t>Faites défiler jusqu'à « 💬 Commentaires », tapez votre commentaire et cliquez sur « Envoyer 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cipe_rating_com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Notes et commentaires</w:t>
      </w:r>
    </w:p>
    <w:p/>
    <w:p>
      <w:r>
        <w:br w:type="page"/>
      </w:r>
    </w:p>
    <w:p>
      <w:pPr>
        <w:pStyle w:val="Heading1"/>
      </w:pPr>
      <w:r>
        <w:t>4. Recherche et filtrage</w:t>
      </w:r>
    </w:p>
    <w:p>
      <w:pPr>
        <w:pStyle w:val="Heading2"/>
      </w:pPr>
      <w:r>
        <w:t>Rechercher dans mes recettes</w:t>
      </w:r>
    </w:p>
    <w:p>
      <w:pPr>
        <w:pStyle w:val="ListNumber"/>
      </w:pPr>
      <w:r>
        <w:t>Cliquez sur « Mes recettes »</w:t>
      </w:r>
    </w:p>
    <w:p>
      <w:pPr>
        <w:pStyle w:val="ListNumber"/>
      </w:pPr>
      <w:r>
        <w:t>Utilisez la barre de recherche en haut pour filtrer par titre</w:t>
      </w:r>
    </w:p>
    <w:p>
      <w:pPr>
        <w:pStyle w:val="ListNumber"/>
      </w:pPr>
      <w:r>
        <w:t>Cliquez sur « 🎛️ Filtres » pour les filtres avancés : cookbook, ingrédient, tags, temps de préparation/cuisson maximum, favoris uniquement, compatible avec votre profil (selon vos allergies et régime)</w:t>
      </w:r>
    </w:p>
    <w:p>
      <w:pPr>
        <w:pStyle w:val="Heading2"/>
      </w:pPr>
      <w:r>
        <w:t>Découvrir des recettes publiques</w:t>
      </w:r>
    </w:p>
    <w:p>
      <w:pPr>
        <w:pStyle w:val="ListNumber"/>
      </w:pPr>
      <w:r>
        <w:t>Cliquez sur « 🌍 Découverte » dans la sidebar</w:t>
      </w:r>
    </w:p>
    <w:p>
      <w:pPr>
        <w:pStyle w:val="ListNumber"/>
      </w:pPr>
      <w:r>
        <w:t>Onglet « 🍽️ Recettes publiques » : recherchez par titre, ingrédient, tags ou temps</w:t>
      </w:r>
    </w:p>
    <w:p>
      <w:pPr>
        <w:pStyle w:val="ListNumber"/>
      </w:pPr>
      <w:r>
        <w:t>Onglet « 📚 Cookbooks publics » : recherchez des cookbooks partagés par la communauté</w:t>
      </w:r>
    </w:p>
    <w:p>
      <w:pPr>
        <w:pStyle w:val="ListNumber"/>
      </w:pPr>
      <w:r>
        <w:t>Onglet « 👨‍🍳 Cuisiniers » : recherchez des cuisiniers par nom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iscover_public_rec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Découverte — recettes publiques</w:t>
      </w:r>
    </w:p>
    <w:p/>
    <w:p>
      <w:r>
        <w:br w:type="page"/>
      </w:r>
    </w:p>
    <w:p>
      <w:pPr>
        <w:pStyle w:val="Heading1"/>
      </w:pPr>
      <w:r>
        <w:t>5. Cookbooks partagés</w:t>
      </w:r>
    </w:p>
    <w:p>
      <w:pPr>
        <w:pStyle w:val="Heading2"/>
      </w:pPr>
      <w:r>
        <w:t>Créer un cookbook et inviter des membres</w:t>
      </w:r>
    </w:p>
    <w:p>
      <w:pPr>
        <w:pStyle w:val="ListNumber"/>
      </w:pPr>
      <w:r>
        <w:t>Cliquez sur « Cookbooks » dans la sidebar puis « + Nouveau cookbook »</w:t>
      </w:r>
    </w:p>
    <w:p>
      <w:pPr>
        <w:pStyle w:val="ListNumber"/>
      </w:pPr>
      <w:r>
        <w:t>Donnez un nom et une description optionnelle, puis cliquez sur « Créer »</w:t>
      </w:r>
    </w:p>
    <w:p>
      <w:pPr>
        <w:pStyle w:val="ListNumber"/>
      </w:pPr>
      <w:r>
        <w:t>Ouvrez le cookbook, onglet « 👥 Membres »</w:t>
      </w:r>
    </w:p>
    <w:p>
      <w:pPr>
        <w:pStyle w:val="ListNumber"/>
      </w:pPr>
      <w:r>
        <w:t>Entrez l'email de l'utilisateur et choisissez son rôle (OWNER, EDITOR, COMMENTER, READER)</w:t>
      </w:r>
    </w:p>
    <w:p>
      <w:pPr>
        <w:pStyle w:val="ListNumber"/>
      </w:pPr>
      <w:r>
        <w:t>Cliquez sur « Inviter » — l'utilisateur reçoit une notification dans son onglet « 🔔 Invitations 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okbooks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Mes cookbooks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okbook_detail_members_t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Gestion des membres d'un cookbook</w:t>
      </w:r>
    </w:p>
    <w:p/>
    <w:p>
      <w:pPr>
        <w:pStyle w:val="Heading2"/>
      </w:pPr>
      <w:r>
        <w:t>Rechercher dans un cookbook</w:t>
      </w:r>
    </w:p>
    <w:p>
      <w:r>
        <w:t>Chaque cookbook a sa propre barre de recherche, dans l'onglet « 🍽️ Recettes » : titre, ingrédient, tags, temps de préparation/cuisson maximum et favoris uniquement.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okbook_search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Recherche au sein d'un cookbook</w:t>
      </w:r>
    </w:p>
    <w:p/>
    <w:p>
      <w:pPr>
        <w:pStyle w:val="Heading2"/>
      </w:pPr>
      <w:r>
        <w:t>Messagerie du cookbook</w:t>
      </w:r>
    </w:p>
    <w:p>
      <w:r>
        <w:t>Onglet « 💬 Messages » : tapez votre message et cliquez sur « Envoyer ». Les messages se rafraîchissent automatiquement toutes les 5 secondes.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okbook_detail_messages_ta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Messagerie d'un cookbook</w:t>
      </w:r>
    </w:p>
    <w:p/>
    <w:p>
      <w:pPr>
        <w:pStyle w:val="Heading2"/>
      </w:pPr>
      <w:r>
        <w:t>Gérer les invitations reçues</w:t>
      </w:r>
    </w:p>
    <w:p>
      <w:pPr>
        <w:pStyle w:val="ListNumber"/>
      </w:pPr>
      <w:r>
        <w:t>Cliquez sur « 🔔 Invitations » dans la sidebar</w:t>
      </w:r>
    </w:p>
    <w:p>
      <w:pPr>
        <w:pStyle w:val="ListNumber"/>
      </w:pPr>
      <w:r>
        <w:t>Vous voyez les invitations en attente avec le nom du cookbook et le rôle proposé</w:t>
      </w:r>
    </w:p>
    <w:p>
      <w:pPr>
        <w:pStyle w:val="ListNumber"/>
      </w:pPr>
      <w:r>
        <w:t>Cliquez sur « ✅ Accepter » ou « ❌ Refuser 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invitations_p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Invitations reçues</w:t>
      </w:r>
    </w:p>
    <w:p/>
    <w:p>
      <w:r>
        <w:br w:type="page"/>
      </w:r>
    </w:p>
    <w:p>
      <w:pPr>
        <w:pStyle w:val="Heading1"/>
      </w:pPr>
      <w:r>
        <w:t>6. Planning de repas</w:t>
      </w:r>
    </w:p>
    <w:p>
      <w:pPr>
        <w:pStyle w:val="Heading2"/>
      </w:pPr>
      <w:r>
        <w:t>Planifier des repas</w:t>
      </w:r>
    </w:p>
    <w:p>
      <w:pPr>
        <w:pStyle w:val="ListNumber"/>
      </w:pPr>
      <w:r>
        <w:t>Cliquez sur « 📅 Planning » dans la sidebar</w:t>
      </w:r>
    </w:p>
    <w:p>
      <w:pPr>
        <w:pStyle w:val="ListNumber"/>
      </w:pPr>
      <w:r>
        <w:t>Naviguez entre les semaines avec « ← Semaine précédente », « Aujourd'hui », « Semaine suivante → »</w:t>
      </w:r>
    </w:p>
    <w:p>
      <w:pPr>
        <w:pStyle w:val="ListNumber"/>
      </w:pPr>
      <w:r>
        <w:t>Cliquez sur « + Ajouter » dans la case du jour et du repas souhaité</w:t>
      </w:r>
    </w:p>
    <w:p>
      <w:pPr>
        <w:pStyle w:val="ListNumber"/>
      </w:pPr>
      <w:r>
        <w:t>Sélectionnez une recette dans la liste déroulante puis cliquez sur « Ajouter au planning »</w:t>
      </w:r>
    </w:p>
    <w:p>
      <w:pPr>
        <w:pStyle w:val="ListNumber"/>
      </w:pPr>
      <w:r>
        <w:t>Pour retirer une recette, survolez-la dans le calendrier et cliquez sur le « × » qui apparaît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ealplan_with_recip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Planning de la semaine</w:t>
      </w:r>
    </w:p>
    <w:p/>
    <w:p>
      <w:pPr>
        <w:pStyle w:val="Heading2"/>
      </w:pPr>
      <w:r>
        <w:t>Générer la liste de courses</w:t>
      </w:r>
    </w:p>
    <w:p>
      <w:pPr>
        <w:pStyle w:val="ListNumber"/>
      </w:pPr>
      <w:r>
        <w:t>Cliquez sur « 🛒 Liste de courses »</w:t>
      </w:r>
    </w:p>
    <w:p>
      <w:pPr>
        <w:pStyle w:val="ListNumber"/>
      </w:pPr>
      <w:r>
        <w:t>La liste agrégée de tous les ingrédients de la semaine s'affiche</w:t>
      </w:r>
    </w:p>
    <w:p>
      <w:pPr>
        <w:pStyle w:val="ListNumber"/>
      </w:pPr>
      <w:r>
        <w:t>Cochez les ingrédients au fur et à mesure de vos achats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hopping_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Liste de courses générée automatiquement</w:t>
      </w:r>
    </w:p>
    <w:p/>
    <w:p>
      <w:r>
        <w:br w:type="page"/>
      </w:r>
    </w:p>
    <w:p>
      <w:pPr>
        <w:pStyle w:val="Heading1"/>
      </w:pPr>
      <w:r>
        <w:t>7. Profils et communauté</w:t>
      </w:r>
    </w:p>
    <w:p>
      <w:pPr>
        <w:pStyle w:val="Heading2"/>
      </w:pPr>
      <w:r>
        <w:t>Voir son propre profil</w:t>
      </w:r>
    </w:p>
    <w:p>
      <w:r>
        <w:t>Cliquez sur votre nom/avatar en bas de la sidebar. Vous voyez vos statistiques (recettes publiques, abonnés, abonnements), vos recettes publiques et vos cookbooks publics.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public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Profil personnel</w:t>
      </w:r>
    </w:p>
    <w:p/>
    <w:p>
      <w:pPr>
        <w:pStyle w:val="Heading2"/>
      </w:pPr>
      <w:r>
        <w:t>Découvrir et suivre des cuisiniers</w:t>
      </w:r>
    </w:p>
    <w:p>
      <w:pPr>
        <w:pStyle w:val="ListNumber"/>
      </w:pPr>
      <w:r>
        <w:t>Allez sur « 🌍 Découverte » → onglet « 👨‍🍳 Cuisiniers », recherchez par nom</w:t>
      </w:r>
    </w:p>
    <w:p>
      <w:pPr>
        <w:pStyle w:val="ListNumber"/>
      </w:pPr>
      <w:r>
        <w:t>Cliquez sur un cuisinier pour voir son profil, puis « + Suivre »</w:t>
      </w:r>
    </w:p>
    <w:p>
      <w:pPr>
        <w:pStyle w:val="ListNumber"/>
      </w:pPr>
      <w:r>
        <w:t>Ses nouvelles recettes apparaîtront dans votre « 📡 Fil d'actualité 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discover_chef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Recherche de cuisiniers</w:t>
      </w:r>
    </w:p>
    <w:p/>
    <w:p>
      <w:r>
        <w:br w:type="page"/>
      </w:r>
    </w:p>
    <w:p>
      <w:pPr>
        <w:pStyle w:val="Heading1"/>
      </w:pPr>
      <w:r>
        <w:t>8. Import / Export</w:t>
      </w:r>
    </w:p>
    <w:p>
      <w:pPr>
        <w:pStyle w:val="ListNumber"/>
      </w:pPr>
      <w:r>
        <w:t>Allez dans « ⚙️ Paramètres », section « 📦 Import / Export »</w:t>
      </w:r>
    </w:p>
    <w:p>
      <w:pPr>
        <w:pStyle w:val="ListNumber"/>
      </w:pPr>
      <w:r>
        <w:t>Pour exporter : cliquez sur « ⬇️ Export JSON » ou « ⬇️ Export CSV », confirmez l'avertissement (données exportées en clair), le fichier est téléchargé</w:t>
      </w:r>
    </w:p>
    <w:p>
      <w:pPr>
        <w:pStyle w:val="ListNumber"/>
      </w:pPr>
      <w:r>
        <w:t>Pour importer : cliquez sur « ⬆️ Importer un fichier » et sélectionnez un fichier JSON ou CSV compatible SUPMEAL — les recettes sont importées dans vos recettes personnelles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ettings_import_ex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Section Import / Export des paramètres</w:t>
      </w:r>
    </w:p>
    <w:p/>
    <w:p>
      <w:r>
        <w:br w:type="page"/>
      </w:r>
    </w:p>
    <w:p>
      <w:pPr>
        <w:pStyle w:val="Heading1"/>
      </w:pPr>
      <w:r>
        <w:t>9. Paramètres du compte</w:t>
      </w:r>
    </w:p>
    <w:p>
      <w:pPr>
        <w:pStyle w:val="Heading2"/>
      </w:pPr>
      <w:r>
        <w:t>Modifier son profil</w:t>
      </w:r>
    </w:p>
    <w:p>
      <w:r>
        <w:t>Section « Mon profil » : modifiez votre nom, choisissez votre régime alimentaire (végétarien, vegan, sans gluten, halal, kasher), renseignez vos allergies (séparées par virgules) et vos portions par défaut, puis cliquez sur « Sauvegarder 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ettings_prof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Paramètres — profil et allergies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FF6FF"/>
          </w:tcPr>
          <w:p>
            <w:r/>
            <w:r>
              <w:rPr>
                <w:b/>
                <w:color w:val="1D4ED8"/>
              </w:rPr>
              <w:t xml:space="preserve">Note : </w:t>
            </w:r>
            <w:r>
              <w:t>Vos allergies et régime alimentaire sont utilisés pour afficher des avertissements sur les recettes incompatibles et filtrer les résultats de recherche.</w:t>
            </w:r>
          </w:p>
        </w:tc>
      </w:tr>
    </w:tbl>
    <w:p/>
    <w:p>
      <w:pPr>
        <w:pStyle w:val="Heading2"/>
      </w:pPr>
      <w:r>
        <w:t>Changer son mot de passe</w:t>
      </w:r>
    </w:p>
    <w:p>
      <w:r>
        <w:t>Entrez votre mot de passe actuel puis le nouveau (minimum 8 caractères) et cliquez sur « Changer le mot de passe ».</w:t>
      </w:r>
    </w:p>
    <w:p>
      <w:pPr>
        <w:pStyle w:val="Heading2"/>
      </w:pPr>
      <w:r>
        <w:t>Supprimer son compte</w:t>
      </w:r>
    </w:p>
    <w:p>
      <w:r>
        <w:t>Section « ⚠️ Zone dangereuse » : cliquez sur « 🗑️ Supprimer mon compte » puis confirmez. Toutes vos données sont supprimées définitivement.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ettings_import_ex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Zone dangereuse</w:t>
      </w:r>
    </w:p>
    <w:p/>
    <w:p>
      <w:r>
        <w:br w:type="page"/>
      </w:r>
    </w:p>
    <w:p>
      <w:pPr>
        <w:pStyle w:val="Heading1"/>
      </w:pPr>
      <w:r>
        <w:t>10. Mode sombre</w:t>
      </w:r>
    </w:p>
    <w:p>
      <w:r>
        <w:t>Cliquez sur « 🌙 Mode sombre » en bas de la sidebar pour basculer entre le mode clair et le mode sombre. Votre préférence est sauvegardée automatiquement.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dark_mo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Interface en mode sombre</w:t>
      </w:r>
    </w:p>
    <w:p/>
    <w:p>
      <w:r>
        <w:br w:type="page"/>
      </w:r>
    </w:p>
    <w:p>
      <w:pPr>
        <w:pStyle w:val="Heading1"/>
      </w:pPr>
      <w:r>
        <w:t>11. Avertissements allergènes</w:t>
      </w:r>
    </w:p>
    <w:p>
      <w:r>
        <w:t>Si vous avez renseigné des allergies dans vos paramètres, des badges « ⚠️ Allergène » apparaissent automatiquement sur les recettes contenant des ingrédients correspondants. Un avertissement détaillé s'affiche aussi sur la page de détail de la recette.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